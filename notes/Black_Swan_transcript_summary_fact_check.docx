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Calibri" w:hAnsi="Calibri"/>
          <w:b/>
          <w:color w:val="0B2545"/>
          <w:sz w:val="50"/>
        </w:rPr>
        <w:t>THE BLACK SWAN</w:t>
      </w:r>
    </w:p>
    <w:p>
      <w:pPr>
        <w:spacing w:after="320"/>
      </w:pPr>
      <w:r>
        <w:rPr>
          <w:color w:val="465362"/>
          <w:sz w:val="30"/>
        </w:rPr>
        <w:t>Clean transcript, summary and scientific fact-check</w:t>
      </w:r>
    </w:p>
    <w:p>
      <w:pPr>
        <w:spacing w:after="40"/>
      </w:pPr>
      <w:r>
        <w:rPr>
          <w:b/>
        </w:rPr>
        <w:t xml:space="preserve">Video: </w:t>
      </w:r>
      <w:r>
        <w:t>The Black Swan – An observation and its implications for a flat Earth</w:t>
      </w:r>
    </w:p>
    <w:p>
      <w:pPr>
        <w:spacing w:after="40"/>
      </w:pPr>
      <w:r>
        <w:rPr>
          <w:b/>
        </w:rPr>
        <w:t xml:space="preserve">Duration: </w:t>
      </w:r>
      <w:r>
        <w:t>1:14:58</w:t>
      </w:r>
    </w:p>
    <w:p>
      <w:pPr>
        <w:spacing w:after="40"/>
      </w:pPr>
      <w:r>
        <w:rPr>
          <w:b/>
        </w:rPr>
        <w:t xml:space="preserve">Observation: </w:t>
      </w:r>
      <w:r>
        <w:t>Worthing Beach and Rampion Wind Farm, 6 August 2020</w:t>
      </w:r>
    </w:p>
    <w:p>
      <w:pPr>
        <w:spacing w:after="40"/>
      </w:pPr>
      <w:r>
        <w:rPr>
          <w:b/>
        </w:rPr>
        <w:t xml:space="preserve">Scope: </w:t>
      </w:r>
      <w:r>
        <w:t>Assessment of the argument as presented; not an independent photogrammetric reconstruction</w:t>
      </w:r>
    </w:p>
    <w:p>
      <w:pPr>
        <w:pStyle w:val="Heading1"/>
      </w:pPr>
      <w:r>
        <w:t>Bottom line</w:t>
      </w:r>
    </w:p>
    <w:p>
      <w:r>
        <w:rPr>
          <w:b/>
          <w:color w:val="9B1C1C"/>
        </w:rPr>
        <w:t>Verdict: the footage is not evidence for a flat Earth.</w:t>
      </w:r>
      <w:r>
        <w:t xml:space="preserve"> The video correctly computes several no-refraction spherical baselines, but then treats those baselines as mandatory under conditions in which its own imagery shows abnormal refraction. Its central optics premise— that a superior mirage requires a simultaneous straight, unobstructed ray to the real object— is false. A vertically varying refractive index can produce multiple curved ray paths, erect and inverted images, looming, compression and apparent displacement. Without a measured temperature/refractive-index profile and quantitative ray tracing, the images cannot be used to reject the globe model.</w:t>
      </w:r>
    </w:p>
    <w:p>
      <w:pPr>
        <w:pStyle w:val="Heading1"/>
      </w:pPr>
      <w:r>
        <w:t>1. Concise summary</w:t>
      </w:r>
    </w:p>
    <w:p>
      <w:pPr>
        <w:pStyle w:val="Heading2"/>
      </w:pPr>
      <w:r>
        <w:t>What the video argues</w:t>
      </w:r>
    </w:p>
    <w:p>
      <w:pPr>
        <w:pStyle w:val="ListBullet"/>
      </w:pPr>
      <w:r>
        <w:t>It defines a ‘Black Swan’ as an observation in which the visible sea-sky boundary appears behind objects located beyond the calculated geometric horizon.</w:t>
      </w:r>
    </w:p>
    <w:p>
      <w:pPr>
        <w:pStyle w:val="ListBullet"/>
      </w:pPr>
      <w:r>
        <w:t>It presents two Nikon P900 observations of Rampion Wind Farm from Worthing Beach, with the camera said to be about 2 ft and 3.5 ft above the tide level.</w:t>
      </w:r>
    </w:p>
    <w:p>
      <w:pPr>
        <w:pStyle w:val="ListBullet"/>
      </w:pPr>
      <w:r>
        <w:t>Using Earth radius 3,959 miles, it calculates geometric horizons of about 1.73 and 2.29 miles and no-refraction hidden heights for turbines and ships between roughly 8 and 20.8 miles away.</w:t>
      </w:r>
    </w:p>
    <w:p>
      <w:pPr>
        <w:pStyle w:val="ListBullet"/>
      </w:pPr>
      <w:r>
        <w:t>It claims turbine bases, substation legs, the Pacific Worker, the Shetland Trader and the Eagle Kinabalu are visible when spherical geometry says parts or all should be hidden.</w:t>
      </w:r>
    </w:p>
    <w:p>
      <w:pPr>
        <w:pStyle w:val="ListBullet"/>
      </w:pPr>
      <w:r>
        <w:t>It acknowledges an inverted superior-mirage image of the Shetland Trader, but argues a superior mirage must contain a directly visible real object plus an inverted image and therefore cannot reveal an object geometrically hidden by curvature.</w:t>
      </w:r>
    </w:p>
    <w:p>
      <w:pPr>
        <w:pStyle w:val="ListBullet"/>
      </w:pPr>
      <w:r>
        <w:t>It concludes that the observations are impossible on an Earth of radius 6,371 km.</w:t>
      </w:r>
    </w:p>
    <w:p>
      <w:pPr>
        <w:pStyle w:val="Heading2"/>
      </w:pPr>
      <w:r>
        <w:t>What is actually established</w:t>
      </w:r>
    </w:p>
    <w:p>
      <w:r>
        <w:t>The video establishes that distant objects and a strongly refracted horizon-like boundary were photographed under calm coastal conditions. It does not establish the location of the unrefracted geometric horizon, the vertical temperature profile along the full path, the exact refractive mapping of each object, or an independently calibrated camera elevation. Those missing quantities are precisely what would be required to turn the footage into a geometric test.</w:t>
      </w:r>
    </w:p>
    <w:p>
      <w:pPr>
        <w:pStyle w:val="Heading1"/>
      </w:pPr>
      <w:r>
        <w:t>2. Scientific fact-check</w:t>
      </w:r>
    </w:p>
    <w:tbl>
      <w:tblPr>
        <w:tblStyle w:val="TableGrid"/>
        <w:tblW w:type="dxa" w:w="9360"/>
        <w:tblLayout w:type="fixed"/>
        <w:tblLook w:firstColumn="1" w:firstRow="1" w:lastColumn="0" w:lastRow="0" w:noHBand="0" w:noVBand="1" w:val="04A0"/>
        <w:tblInd w:w="120" w:type="dxa"/>
      </w:tblPr>
      <w:tblGrid>
        <w:gridCol w:w="2200"/>
        <w:gridCol w:w="1700"/>
        <w:gridCol w:w="5460"/>
      </w:tblGrid>
      <w:tr>
        <w:trPr>
          <w:tblHeader w:val="true"/>
        </w:trPr>
        <w:tc>
          <w:tcPr>
            <w:tcW w:type="dxa" w:w="2200"/>
            <w:shd w:fill="E8EEF5"/>
            <w:tcMar>
              <w:top w:w="80" w:type="dxa"/>
              <w:start w:w="120" w:type="dxa"/>
              <w:bottom w:w="80" w:type="dxa"/>
              <w:end w:w="120" w:type="dxa"/>
            </w:tcMar>
            <w:vAlign w:val="center"/>
          </w:tcPr>
          <w:p>
            <w:r>
              <w:rPr>
                <w:b/>
              </w:rPr>
              <w:t>Claim</w:t>
            </w:r>
          </w:p>
        </w:tc>
        <w:tc>
          <w:tcPr>
            <w:tcW w:type="dxa" w:w="1700"/>
            <w:shd w:fill="E8EEF5"/>
            <w:tcMar>
              <w:top w:w="80" w:type="dxa"/>
              <w:start w:w="120" w:type="dxa"/>
              <w:bottom w:w="80" w:type="dxa"/>
              <w:end w:w="120" w:type="dxa"/>
            </w:tcMar>
            <w:vAlign w:val="center"/>
          </w:tcPr>
          <w:p>
            <w:r>
              <w:rPr>
                <w:b/>
              </w:rPr>
              <w:t>Assessment</w:t>
            </w:r>
          </w:p>
        </w:tc>
        <w:tc>
          <w:tcPr>
            <w:tcW w:type="dxa" w:w="5460"/>
            <w:shd w:fill="E8EEF5"/>
            <w:tcMar>
              <w:top w:w="80" w:type="dxa"/>
              <w:start w:w="120" w:type="dxa"/>
              <w:bottom w:w="80" w:type="dxa"/>
              <w:end w:w="120" w:type="dxa"/>
            </w:tcMar>
            <w:vAlign w:val="center"/>
          </w:tcPr>
          <w:p>
            <w:r>
              <w:rPr>
                <w:b/>
              </w:rPr>
              <w:t>Reason</w:t>
            </w:r>
          </w:p>
        </w:tc>
      </w:tr>
      <w:tr>
        <w:trPr>
          <w:cantSplit/>
        </w:trPr>
        <w:tc>
          <w:tcPr>
            <w:tcW w:type="dxa" w:w="2200"/>
            <w:tcMar>
              <w:top w:w="80" w:type="dxa"/>
              <w:start w:w="120" w:type="dxa"/>
              <w:bottom w:w="80" w:type="dxa"/>
              <w:end w:w="120" w:type="dxa"/>
            </w:tcMar>
            <w:vAlign w:val="center"/>
          </w:tcPr>
          <w:p>
            <w:r>
              <w:t>Geometric horizon formula</w:t>
            </w:r>
          </w:p>
        </w:tc>
        <w:tc>
          <w:tcPr>
            <w:tcW w:type="dxa" w:w="1700"/>
            <w:tcMar>
              <w:top w:w="80" w:type="dxa"/>
              <w:start w:w="120" w:type="dxa"/>
              <w:bottom w:w="80" w:type="dxa"/>
              <w:end w:w="120" w:type="dxa"/>
            </w:tcMar>
            <w:vAlign w:val="center"/>
          </w:tcPr>
          <w:p>
            <w:r>
              <w:t>Mostly correct</w:t>
            </w:r>
          </w:p>
        </w:tc>
        <w:tc>
          <w:tcPr>
            <w:tcW w:type="dxa" w:w="5460"/>
            <w:tcMar>
              <w:top w:w="80" w:type="dxa"/>
              <w:start w:w="120" w:type="dxa"/>
              <w:bottom w:w="80" w:type="dxa"/>
              <w:end w:w="120" w:type="dxa"/>
            </w:tcMar>
            <w:vAlign w:val="center"/>
          </w:tcPr>
          <w:p>
            <w:r>
              <w:t>d ≈ 1.225√h miles for height h in feet is a suitable small-height, no-refraction approximation for Earth radius about 3,959 miles.</w:t>
            </w:r>
          </w:p>
        </w:tc>
      </w:tr>
      <w:tr>
        <w:trPr>
          <w:cantSplit/>
        </w:trPr>
        <w:tc>
          <w:tcPr>
            <w:tcW w:type="dxa" w:w="2200"/>
            <w:tcMar>
              <w:top w:w="80" w:type="dxa"/>
              <w:start w:w="120" w:type="dxa"/>
              <w:bottom w:w="80" w:type="dxa"/>
              <w:end w:w="120" w:type="dxa"/>
            </w:tcMar>
            <w:vAlign w:val="center"/>
          </w:tcPr>
          <w:p>
            <w:r>
              <w:t>Hidden-height arithmetic</w:t>
            </w:r>
          </w:p>
        </w:tc>
        <w:tc>
          <w:tcPr>
            <w:tcW w:type="dxa" w:w="1700"/>
            <w:tcMar>
              <w:top w:w="80" w:type="dxa"/>
              <w:start w:w="120" w:type="dxa"/>
              <w:bottom w:w="80" w:type="dxa"/>
              <w:end w:w="120" w:type="dxa"/>
            </w:tcMar>
            <w:vAlign w:val="center"/>
          </w:tcPr>
          <w:p>
            <w:r>
              <w:t>Mostly correct baseline</w:t>
            </w:r>
          </w:p>
        </w:tc>
        <w:tc>
          <w:tcPr>
            <w:tcW w:type="dxa" w:w="5460"/>
            <w:tcMar>
              <w:top w:w="80" w:type="dxa"/>
              <w:start w:w="120" w:type="dxa"/>
              <w:bottom w:w="80" w:type="dxa"/>
              <w:end w:w="120" w:type="dxa"/>
            </w:tcMar>
            <w:vAlign w:val="center"/>
          </w:tcPr>
          <w:p>
            <w:r>
              <w:t>The quoted values—about 26 ft at 8 miles from 2 ft, 90 ft at 13.9 miles from 3.5 ft, and 228 ft at 20.8 miles from 3.5 ft—are close to straight-ray spherical values. They are not predictions for a measured refracting atmosphere.</w:t>
            </w:r>
          </w:p>
        </w:tc>
      </w:tr>
      <w:tr>
        <w:trPr>
          <w:cantSplit/>
        </w:trPr>
        <w:tc>
          <w:tcPr>
            <w:tcW w:type="dxa" w:w="2200"/>
            <w:tcMar>
              <w:top w:w="80" w:type="dxa"/>
              <w:start w:w="120" w:type="dxa"/>
              <w:bottom w:w="80" w:type="dxa"/>
              <w:end w:w="120" w:type="dxa"/>
            </w:tcMar>
            <w:vAlign w:val="center"/>
          </w:tcPr>
          <w:p>
            <w:r>
              <w:t>Every globe horizon must obey that distance</w:t>
            </w:r>
          </w:p>
        </w:tc>
        <w:tc>
          <w:tcPr>
            <w:tcW w:type="dxa" w:w="1700"/>
            <w:tcMar>
              <w:top w:w="80" w:type="dxa"/>
              <w:start w:w="120" w:type="dxa"/>
              <w:bottom w:w="80" w:type="dxa"/>
              <w:end w:w="120" w:type="dxa"/>
            </w:tcMar>
            <w:vAlign w:val="center"/>
          </w:tcPr>
          <w:p>
            <w:r>
              <w:rPr>
                <w:color w:val="9B1C1C"/>
              </w:rPr>
              <w:t>False</w:t>
            </w:r>
          </w:p>
        </w:tc>
        <w:tc>
          <w:tcPr>
            <w:tcW w:type="dxa" w:w="5460"/>
            <w:tcMar>
              <w:top w:w="80" w:type="dxa"/>
              <w:start w:w="120" w:type="dxa"/>
              <w:bottom w:w="80" w:type="dxa"/>
              <w:end w:w="120" w:type="dxa"/>
            </w:tcMar>
            <w:vAlign w:val="center"/>
          </w:tcPr>
          <w:p>
            <w:r>
              <w:t>Only the geometric horizon in a homogeneous/no-refraction construction is fixed by that formula. The visible or apparent horizon shifts with refraction; standard and anomalous refraction are well-established.</w:t>
            </w:r>
          </w:p>
        </w:tc>
      </w:tr>
      <w:tr>
        <w:trPr>
          <w:cantSplit/>
        </w:trPr>
        <w:tc>
          <w:tcPr>
            <w:tcW w:type="dxa" w:w="2200"/>
            <w:tcMar>
              <w:top w:w="80" w:type="dxa"/>
              <w:start w:w="120" w:type="dxa"/>
              <w:bottom w:w="80" w:type="dxa"/>
              <w:end w:w="120" w:type="dxa"/>
            </w:tcMar>
            <w:vAlign w:val="center"/>
          </w:tcPr>
          <w:p>
            <w:r>
              <w:t>Clear, well-defined images imply negligible refraction</w:t>
            </w:r>
          </w:p>
        </w:tc>
        <w:tc>
          <w:tcPr>
            <w:tcW w:type="dxa" w:w="1700"/>
            <w:tcMar>
              <w:top w:w="80" w:type="dxa"/>
              <w:start w:w="120" w:type="dxa"/>
              <w:bottom w:w="80" w:type="dxa"/>
              <w:end w:w="120" w:type="dxa"/>
            </w:tcMar>
            <w:vAlign w:val="center"/>
          </w:tcPr>
          <w:p>
            <w:r>
              <w:rPr>
                <w:color w:val="9B1C1C"/>
              </w:rPr>
              <w:t>False</w:t>
            </w:r>
          </w:p>
        </w:tc>
        <w:tc>
          <w:tcPr>
            <w:tcW w:type="dxa" w:w="5460"/>
            <w:tcMar>
              <w:top w:w="80" w:type="dxa"/>
              <w:start w:w="120" w:type="dxa"/>
              <w:bottom w:w="80" w:type="dxa"/>
              <w:end w:w="120" w:type="dxa"/>
            </w:tcMar>
            <w:vAlign w:val="center"/>
          </w:tcPr>
          <w:p>
            <w:r>
              <w:t>Refraction can displace an image without making it obviously blurred. Long-range superior mirages can include elevated but relatively undistorted erect images, as well as inverted components.</w:t>
            </w:r>
          </w:p>
        </w:tc>
      </w:tr>
      <w:tr>
        <w:trPr>
          <w:cantSplit/>
        </w:trPr>
        <w:tc>
          <w:tcPr>
            <w:tcW w:type="dxa" w:w="2200"/>
            <w:tcMar>
              <w:top w:w="80" w:type="dxa"/>
              <w:start w:w="120" w:type="dxa"/>
              <w:bottom w:w="80" w:type="dxa"/>
              <w:end w:w="120" w:type="dxa"/>
            </w:tcMar>
            <w:vAlign w:val="center"/>
          </w:tcPr>
          <w:p>
            <w:r>
              <w:t>A calm sea and little wind rule out strong refraction</w:t>
            </w:r>
          </w:p>
        </w:tc>
        <w:tc>
          <w:tcPr>
            <w:tcW w:type="dxa" w:w="1700"/>
            <w:tcMar>
              <w:top w:w="80" w:type="dxa"/>
              <w:start w:w="120" w:type="dxa"/>
              <w:bottom w:w="80" w:type="dxa"/>
              <w:end w:w="120" w:type="dxa"/>
            </w:tcMar>
            <w:vAlign w:val="center"/>
          </w:tcPr>
          <w:p>
            <w:r>
              <w:t>Opposite inference</w:t>
            </w:r>
          </w:p>
        </w:tc>
        <w:tc>
          <w:tcPr>
            <w:tcW w:type="dxa" w:w="5460"/>
            <w:tcMar>
              <w:top w:w="80" w:type="dxa"/>
              <w:start w:w="120" w:type="dxa"/>
              <w:bottom w:w="80" w:type="dxa"/>
              <w:end w:w="120" w:type="dxa"/>
            </w:tcMar>
            <w:vAlign w:val="center"/>
          </w:tcPr>
          <w:p>
            <w:r>
              <w:t>Calm, stable conditions over water can preserve sharp vertical temperature gradients. The video itself describes temperature inversions and identifies a superior mirage, direct evidence that the light paths were not straight.</w:t>
            </w:r>
          </w:p>
        </w:tc>
      </w:tr>
      <w:tr>
        <w:trPr>
          <w:cantSplit/>
        </w:trPr>
        <w:tc>
          <w:tcPr>
            <w:tcW w:type="dxa" w:w="2200"/>
            <w:tcMar>
              <w:top w:w="80" w:type="dxa"/>
              <w:start w:w="120" w:type="dxa"/>
              <w:bottom w:w="80" w:type="dxa"/>
              <w:end w:w="120" w:type="dxa"/>
            </w:tcMar>
            <w:vAlign w:val="center"/>
          </w:tcPr>
          <w:p>
            <w:r>
              <w:t>A superior mirage requires a direct straight ray to the real object</w:t>
            </w:r>
          </w:p>
        </w:tc>
        <w:tc>
          <w:tcPr>
            <w:tcW w:type="dxa" w:w="1700"/>
            <w:tcMar>
              <w:top w:w="80" w:type="dxa"/>
              <w:start w:w="120" w:type="dxa"/>
              <w:bottom w:w="80" w:type="dxa"/>
              <w:end w:w="120" w:type="dxa"/>
            </w:tcMar>
            <w:vAlign w:val="center"/>
          </w:tcPr>
          <w:p>
            <w:r>
              <w:rPr>
                <w:color w:val="9B1C1C"/>
              </w:rPr>
              <w:t>False</w:t>
            </w:r>
          </w:p>
        </w:tc>
        <w:tc>
          <w:tcPr>
            <w:tcW w:type="dxa" w:w="5460"/>
            <w:tcMar>
              <w:top w:w="80" w:type="dxa"/>
              <w:start w:w="120" w:type="dxa"/>
              <w:bottom w:w="80" w:type="dxa"/>
              <w:end w:w="120" w:type="dxa"/>
            </w:tcMar>
            <w:vAlign w:val="center"/>
          </w:tcPr>
          <w:p>
            <w:r>
              <w:t>Mirage images are formed by one or more curved ray families through a refractive-index gradient. An erect image need not be supplied by an unrefracted straight ray. Ray tracing, not the video’s three-rule taxonomy, determines image number, orientation and displacement.</w:t>
            </w:r>
          </w:p>
        </w:tc>
      </w:tr>
      <w:tr>
        <w:trPr>
          <w:cantSplit/>
        </w:trPr>
        <w:tc>
          <w:tcPr>
            <w:tcW w:type="dxa" w:w="2200"/>
            <w:tcMar>
              <w:top w:w="80" w:type="dxa"/>
              <w:start w:w="120" w:type="dxa"/>
              <w:bottom w:w="80" w:type="dxa"/>
              <w:end w:w="120" w:type="dxa"/>
            </w:tcMar>
            <w:vAlign w:val="center"/>
          </w:tcPr>
          <w:p>
            <w:r>
              <w:t>Seeing a horizon-like line behind turbines locates the geometric horizon</w:t>
            </w:r>
          </w:p>
        </w:tc>
        <w:tc>
          <w:tcPr>
            <w:tcW w:type="dxa" w:w="1700"/>
            <w:tcMar>
              <w:top w:w="80" w:type="dxa"/>
              <w:start w:w="120" w:type="dxa"/>
              <w:bottom w:w="80" w:type="dxa"/>
              <w:end w:w="120" w:type="dxa"/>
            </w:tcMar>
            <w:vAlign w:val="center"/>
          </w:tcPr>
          <w:p>
            <w:r>
              <w:rPr>
                <w:color w:val="9B1C1C"/>
              </w:rPr>
              <w:t>False</w:t>
            </w:r>
          </w:p>
        </w:tc>
        <w:tc>
          <w:tcPr>
            <w:tcW w:type="dxa" w:w="5460"/>
            <w:tcMar>
              <w:top w:w="80" w:type="dxa"/>
              <w:start w:w="120" w:type="dxa"/>
              <w:bottom w:w="80" w:type="dxa"/>
              <w:end w:w="120" w:type="dxa"/>
            </w:tcMar>
            <w:vAlign w:val="center"/>
          </w:tcPr>
          <w:p>
            <w:r>
              <w:t>A photograph locates an apparent brightness boundary. Under looming, ducting or mirage conditions, that boundary and the objects can be vertically displaced or distorted. It is not automatically the tangent point of an unrefracted sphere.</w:t>
            </w:r>
          </w:p>
        </w:tc>
      </w:tr>
      <w:tr>
        <w:trPr>
          <w:cantSplit/>
        </w:trPr>
        <w:tc>
          <w:tcPr>
            <w:tcW w:type="dxa" w:w="2200"/>
            <w:tcMar>
              <w:top w:w="80" w:type="dxa"/>
              <w:start w:w="120" w:type="dxa"/>
              <w:bottom w:w="80" w:type="dxa"/>
              <w:end w:w="120" w:type="dxa"/>
            </w:tcMar>
            <w:vAlign w:val="center"/>
          </w:tcPr>
          <w:p>
            <w:r>
              <w:t>The observations falsify a 6,371 km-radius Earth</w:t>
            </w:r>
          </w:p>
        </w:tc>
        <w:tc>
          <w:tcPr>
            <w:tcW w:type="dxa" w:w="1700"/>
            <w:tcMar>
              <w:top w:w="80" w:type="dxa"/>
              <w:start w:w="120" w:type="dxa"/>
              <w:bottom w:w="80" w:type="dxa"/>
              <w:end w:w="120" w:type="dxa"/>
            </w:tcMar>
            <w:vAlign w:val="center"/>
          </w:tcPr>
          <w:p>
            <w:r>
              <w:rPr>
                <w:color w:val="9B1C1C"/>
              </w:rPr>
              <w:t>Unsupported</w:t>
            </w:r>
          </w:p>
        </w:tc>
        <w:tc>
          <w:tcPr>
            <w:tcW w:type="dxa" w:w="5460"/>
            <w:tcMar>
              <w:top w:w="80" w:type="dxa"/>
              <w:start w:w="120" w:type="dxa"/>
              <w:bottom w:w="80" w:type="dxa"/>
              <w:end w:w="120" w:type="dxa"/>
            </w:tcMar>
            <w:vAlign w:val="center"/>
          </w:tcPr>
          <w:p>
            <w:r>
              <w:t>The analysis compares refracted observations with an unrefracted baseline and supplies no simultaneous vertical temperature/humidity profile or physical ray-trace model. The result therefore cannot discriminate between a globe and a flat plane.</w:t>
            </w:r>
          </w:p>
        </w:tc>
      </w:tr>
    </w:tbl>
    <w:p>
      <w:pPr>
        <w:pStyle w:val="Heading2"/>
      </w:pPr>
      <w:r>
        <w:t>The decisive logical error</w:t>
      </w:r>
    </w:p>
    <w:p>
      <w:r>
        <w:t>The modus-tollens form is valid only if its antecedent contains the full physical globe prediction. The video instead substitutes a vacuum/straight-ray prediction:</w:t>
      </w:r>
    </w:p>
    <w:p>
      <w:pPr>
        <w:pStyle w:val="ListBullet"/>
      </w:pPr>
      <w:r>
        <w:t>If Earth is a sphere, every visible horizon must be no farther than the unrefracted geometric horizon.</w:t>
      </w:r>
    </w:p>
    <w:p>
      <w:pPr>
        <w:pStyle w:val="ListBullet"/>
      </w:pPr>
      <w:r>
        <w:t>The observed boundary is farther away.</w:t>
      </w:r>
    </w:p>
    <w:p>
      <w:pPr>
        <w:pStyle w:val="ListBullet"/>
      </w:pPr>
      <w:r>
        <w:t>Therefore Earth is not a sphere.</w:t>
      </w:r>
    </w:p>
    <w:p>
      <w:r>
        <w:t>The first premise is false in an atmosphere. A valid test would predict the image from Earth geometry plus the contemporaneous refractive-index field, camera position, tide/wave state and target geometry. The video never performs that calculation.</w:t>
      </w:r>
    </w:p>
    <w:p>
      <w:pPr>
        <w:pStyle w:val="Heading2"/>
      </w:pPr>
      <w:r>
        <w:t>Internal inconsistencies</w:t>
      </w:r>
    </w:p>
    <w:p>
      <w:pPr>
        <w:pStyle w:val="ListBullet"/>
      </w:pPr>
      <w:r>
        <w:t>At 22:52 the narration says no superior mirage was observed; at 43:22 it reports a superior mirage of a ship; at 50:30 it specifically identifies the Shetland Trader’s inverted image.</w:t>
      </w:r>
    </w:p>
    <w:p>
      <w:pPr>
        <w:pStyle w:val="ListBullet"/>
      </w:pPr>
      <w:r>
        <w:t>The video says well-defined imagery shows ‘no refraction,’ yet later uses that same imagery to diagnose a temperature inversion and superior mirage.</w:t>
      </w:r>
    </w:p>
    <w:p>
      <w:pPr>
        <w:pStyle w:val="ListBullet"/>
      </w:pPr>
      <w:r>
        <w:t>It requires the ‘real object’ in a superior mirage to arrive by a direct straight ray, then treats this invented requirement as a law of optics. Published optical modelling instead uses continuous curved ray paths and can produce one or several erect/inverted images.</w:t>
      </w:r>
    </w:p>
    <w:p>
      <w:pPr>
        <w:pStyle w:val="Heading2"/>
      </w:pPr>
      <w:r>
        <w:t>What a rigorous replication would require</w:t>
      </w:r>
    </w:p>
    <w:p>
      <w:pPr>
        <w:pStyle w:val="ListBullet"/>
      </w:pPr>
      <w:r>
        <w:t>Surveyed camera-lens coordinates and elevation tied to a stable vertical datum, with uncertainty bounds—not an estimate relative to a moving tide surface.</w:t>
      </w:r>
    </w:p>
    <w:p>
      <w:pPr>
        <w:pStyle w:val="ListBullet"/>
      </w:pPr>
      <w:r>
        <w:t>Verified turbine/ship coordinates, dimensions, loading/draught and timestamps synchronized across camera, AIS and tide records.</w:t>
      </w:r>
    </w:p>
    <w:p>
      <w:pPr>
        <w:pStyle w:val="ListBullet"/>
      </w:pPr>
      <w:r>
        <w:t>Air and sea temperatures plus pressure and humidity at multiple heights and locations along the optical path; a single shore weather report is insufficient.</w:t>
      </w:r>
    </w:p>
    <w:p>
      <w:pPr>
        <w:pStyle w:val="ListBullet"/>
      </w:pPr>
      <w:r>
        <w:t>Full-resolution raw frames and lens calibration, including pixel coordinates, field of view, distortion and any contrast processing.</w:t>
      </w:r>
    </w:p>
    <w:p>
      <w:pPr>
        <w:pStyle w:val="ListBullet"/>
      </w:pPr>
      <w:r>
        <w:t>Numerical ray tracing through candidate refractive-index profiles on the spherical geometry, followed by image-space comparison and uncertainty analysis.</w:t>
      </w:r>
    </w:p>
    <w:p>
      <w:pPr>
        <w:pStyle w:val="ListBullet"/>
      </w:pPr>
      <w:r>
        <w:t>Repeated observations across changing atmospheric conditions. A globe/refraction explanation predicts systematic vertical motion and distortion as the thermal profile changes; a fixed flat geometry does not by itself predict those variations.</w:t>
      </w:r>
    </w:p>
    <w:p>
      <w:pPr>
        <w:pStyle w:val="Heading1"/>
      </w:pPr>
      <w:r>
        <w:t>3. Cleaned timestamped transcript</w:t>
      </w:r>
    </w:p>
    <w:p>
      <w:r>
        <w:t>Editorial note: punctuation, capitalization and clear recognition errors have been corrected. Repetitive machine-generated spoken-out timestamps were removed. Long silent/music observation passages are condensed, but every substantive narrated section is retained. Bracketed material describes non-speech audio. The correction is editorial, not an endorsement of the claims.</w:t>
      </w:r>
    </w:p>
    <w:p>
      <w:pPr>
        <w:keepLines/>
        <w:spacing w:after="80"/>
      </w:pPr>
      <w:r>
        <w:rPr>
          <w:b/>
          <w:color w:val="2E74B5"/>
        </w:rPr>
        <w:t xml:space="preserve">[0:00] </w:t>
      </w:r>
      <w:r>
        <w:t>The black swan what is a black swan a black swan is photographic or observational evidence that shows the horizon behind an object that is beyond the physical geometric horizon of a sphere the distances involved are based on a mathematical geometric calculation that uses the radius of the sphere and the observer's height the calculation is an accepted and proven mathematical formula.</w:t>
      </w:r>
    </w:p>
    <w:p>
      <w:pPr>
        <w:keepLines/>
        <w:spacing w:after="80"/>
      </w:pPr>
      <w:r>
        <w:rPr>
          <w:b/>
          <w:color w:val="2E74B5"/>
        </w:rPr>
        <w:t xml:space="preserve">[0:35] </w:t>
      </w:r>
      <w:r>
        <w:t>If you are not familiar with the black swan phenomenon then the above description might sound vague and unclear a visual representation will now follow that will hopefully put the above description into a more understandable manner A man standing on a sphere would observe the physical geometric horizon at a certain distance which on the diagram is represented by the red and yellow circle the physical geometric horizon is the maximum distance that the sea and sky can be observed to meet this.</w:t>
      </w:r>
    </w:p>
    <w:p>
      <w:pPr>
        <w:keepLines/>
        <w:spacing w:after="80"/>
      </w:pPr>
      <w:r>
        <w:rPr>
          <w:b/>
          <w:color w:val="2E74B5"/>
        </w:rPr>
        <w:t xml:space="preserve">[1:09] </w:t>
      </w:r>
      <w:r>
        <w:t>Is what is no imaginary other horizon or second horizon where the sky and sea meet can be observed past the line of the physical geometric horizon represented by the red and yellow circle why is there a physical geometric horizon obviously you cannot see around a sphere due to the geometric shape of a sphere there is a specific maximum physical distance an observer can see that is determined.</w:t>
      </w:r>
    </w:p>
    <w:p>
      <w:pPr>
        <w:keepLines/>
        <w:spacing w:after="80"/>
      </w:pPr>
      <w:r>
        <w:rPr>
          <w:b/>
          <w:color w:val="2E74B5"/>
        </w:rPr>
        <w:t xml:space="preserve">[1:42] </w:t>
      </w:r>
      <w:r>
        <w:t>By the height of the observer and the size of the sphere this maximum distance is called the physical geometric horizon if we live on a physical geometric globe of known circumference with a radius of 6,371 kilometres or 3,959 miles then the physical geometric horizon the line where the sea is observed to meet the sky must be at a specific distance for an observer at a certain height no.</w:t>
      </w:r>
    </w:p>
    <w:p>
      <w:pPr>
        <w:keepLines/>
        <w:spacing w:after="80"/>
      </w:pPr>
      <w:r>
        <w:rPr>
          <w:b/>
          <w:color w:val="2E74B5"/>
        </w:rPr>
        <w:t xml:space="preserve">[2:15] </w:t>
      </w:r>
      <w:r>
        <w:t>Imaginary other horizon or second horizon where the sea meets the sky again can be visible past the physical geometric horizon because the physical geometric horizon is where the sea is observed to meet the sky obviously on a sphere or globe the sea is only observed to meet the sky once what about weather and optics misty foggy etc conditions can prevent the observer seeing the physical geometric horizon the observer no longer sees the physical.</w:t>
      </w:r>
    </w:p>
    <w:p>
      <w:pPr>
        <w:keepLines/>
        <w:spacing w:after="80"/>
      </w:pPr>
      <w:r>
        <w:rPr>
          <w:b/>
          <w:color w:val="2E74B5"/>
        </w:rPr>
        <w:t xml:space="preserve">[2:52] </w:t>
      </w:r>
      <w:r>
        <w:t>Geometric horizon represented by red and yellow circle but rather an apparent horizon represented by the black and white circle apparent meaning seeming real or true but not necessarily so this is what is observed the quality of the optical device being used will determine whether the observer can see the sea meet the sky at the physical geometric horizon if the optical device does not permit.</w:t>
      </w:r>
    </w:p>
    <w:p>
      <w:pPr>
        <w:keepLines/>
        <w:spacing w:after="80"/>
      </w:pPr>
      <w:r>
        <w:rPr>
          <w:b/>
          <w:color w:val="2E74B5"/>
        </w:rPr>
        <w:t xml:space="preserve">[3:24] </w:t>
      </w:r>
      <w:r>
        <w:t>The observer to see the sea meet the sky at the physical geometric horizon the observer will see a closer apparent horizon instead do you see the boat granddad see the boat i can't see the end of my own nose without my glasses observation of Rampion wind farm Rampion wind farm located between 8 and 16 miles from the shore the wind farm is situated off the coast.</w:t>
      </w:r>
    </w:p>
    <w:p>
      <w:pPr>
        <w:keepLines/>
        <w:spacing w:after="80"/>
      </w:pPr>
      <w:r>
        <w:rPr>
          <w:b/>
          <w:color w:val="2E74B5"/>
        </w:rPr>
        <w:t xml:space="preserve">[3:57] </w:t>
      </w:r>
      <w:r>
        <w:t>Of the towns of worthing and shoreham by the sea to the west the city of brighton and hove in the center and the towns of new haven and seaford in the east the wind farm lies in a zone that is an irregular elongated area approximately 17 miles in an east to west direction and approximately 6.2 miles in the north to south direction an area of 27.8 square miles this observation is going to focus on the six wind turbines represented by the red dots for sake of keeping the numbers simple.</w:t>
      </w:r>
    </w:p>
    <w:p>
      <w:pPr>
        <w:keepLines/>
        <w:spacing w:after="80"/>
      </w:pPr>
      <w:r>
        <w:rPr>
          <w:b/>
          <w:color w:val="2E74B5"/>
        </w:rPr>
        <w:t xml:space="preserve">[4:34] </w:t>
      </w:r>
      <w:r>
        <w:t>It shall be stated that the red dot wind turbine closest to the shore is at a distance of eight miles from the observer and the furthest red dot is at a distance of over 11 miles from the observer the six wind turbines will be labeled from one to six to indicate their increasing distance from the observer one being the closest and six being the furthest the black swan modus tollens if the earth is a sphere with a radius of 3,959 miles.</w:t>
      </w:r>
    </w:p>
    <w:p>
      <w:pPr>
        <w:keepLines/>
        <w:spacing w:after="80"/>
      </w:pPr>
      <w:r>
        <w:rPr>
          <w:b/>
          <w:color w:val="2E74B5"/>
        </w:rPr>
        <w:t xml:space="preserve">[5:07] </w:t>
      </w:r>
      <w:r>
        <w:t>Then every horizon distance measurement must be no more than 1.225 times the square root of the observer's height in feet geometric horizon curve calculators the lens of the camera was 2 feet above the tide level accordingly the distance to the geometric horizon is square root of 2 times 1.225 equals 1.73 miles.</w:t>
      </w:r>
    </w:p>
    <w:p>
      <w:pPr>
        <w:keepLines/>
        <w:spacing w:after="80"/>
      </w:pPr>
      <w:r>
        <w:rPr>
          <w:b/>
          <w:color w:val="2E74B5"/>
        </w:rPr>
        <w:t xml:space="preserve">[5:37] </w:t>
      </w:r>
      <w:r>
        <w:t>The geometric horizon is 1.73 miles away from the camera so with the camera two feet above tide level the geometric horizon is 1.73 miles away from the camera what should not be observed at a distance of 8 to 11 plus miles the bottom of the wind turbines meeting the sea should not be observed the horizon behind the wind turbines should not be observed if the bottom.</w:t>
      </w:r>
    </w:p>
    <w:p>
      <w:pPr>
        <w:keepLines/>
        <w:spacing w:after="80"/>
      </w:pPr>
      <w:r>
        <w:rPr>
          <w:b/>
          <w:color w:val="2E74B5"/>
        </w:rPr>
        <w:t xml:space="preserve">[6:09] </w:t>
      </w:r>
      <w:r>
        <w:t>Of the wind turbines meeting the sea should not be observed then the low tide mark meeting the sea will not be observed in the video here we see the high tide mark and a low tide mark photograph of Rampion wind farm at low tide high tide mark and a photograph of Rampion wind farm at high tide weather information thursday 6th of august 2020.</w:t>
      </w:r>
    </w:p>
    <w:p>
      <w:pPr>
        <w:keepLines/>
        <w:spacing w:after="80"/>
      </w:pPr>
      <w:r>
        <w:rPr>
          <w:b/>
          <w:color w:val="2E74B5"/>
        </w:rPr>
        <w:t xml:space="preserve">[6:45] </w:t>
      </w:r>
      <w:r>
        <w:t>The weather leading up to the observation tide data thursday 6th of august 2020 low tide it worthing on thursday evening was at 7 55 pm the observations were made between approximately 6 56 pm and 7 30 pm the tide level above lowest astronomical tide at 7 15 pm was approximately 1.10 meters.</w:t>
      </w:r>
    </w:p>
    <w:p>
      <w:pPr>
        <w:keepLines/>
        <w:spacing w:after="80"/>
      </w:pPr>
      <w:r>
        <w:rPr>
          <w:b/>
          <w:color w:val="2E74B5"/>
        </w:rPr>
        <w:t xml:space="preserve">[7:18] </w:t>
      </w:r>
      <w:r>
        <w:t>The sea was very calm indeed and there was little or no wind it was the clearest and calmest day i had ever witnessed two observations were recorded with a P900 let's see what the observations show the original.</w:t>
      </w:r>
    </w:p>
    <w:p>
      <w:pPr>
        <w:keepLines/>
        <w:spacing w:after="80"/>
      </w:pPr>
      <w:r>
        <w:rPr>
          <w:b/>
          <w:color w:val="2E74B5"/>
        </w:rPr>
        <w:t xml:space="preserve">[7:35–22:52] </w:t>
      </w:r>
      <w:r>
        <w:t>[Extended P900 observation footage with music and occasional indistinct ambient utterances; no substantive narration.]</w:t>
      </w:r>
    </w:p>
    <w:p>
      <w:pPr>
        <w:keepLines/>
        <w:spacing w:after="80"/>
      </w:pPr>
      <w:r>
        <w:rPr>
          <w:b/>
          <w:color w:val="2E74B5"/>
        </w:rPr>
        <w:t xml:space="preserve">[22:52] </w:t>
      </w:r>
      <w:r>
        <w:t>What was observed from observing the video footage it can be stated a no refraction in the form of an inferior mirage was observed b no refraction in the form of a superior mirage was observed see the images of the wind turbines are well defined with limited heat distortion at the distance filmed d the sea is very calm how the video footage will be presented 1.</w:t>
      </w:r>
    </w:p>
    <w:p>
      <w:pPr>
        <w:keepLines/>
        <w:spacing w:after="80"/>
      </w:pPr>
      <w:r>
        <w:rPr>
          <w:b/>
          <w:color w:val="2E74B5"/>
        </w:rPr>
        <w:t xml:space="preserve">[23:22] </w:t>
      </w:r>
      <w:r>
        <w:t>A number of screenshots will be taken from the video 2. the screenshot will be directly copied and pasted into a powerpoint slide 3. the size of the screenshot will not be changed in any way no vertical or horizontal stretching of the image has occurred four any image manipulation in terms of brightness contrast etc will be stated five please validate what has been stated here by double checking 6. please take your own screenshots and manipulate them.</w:t>
      </w:r>
    </w:p>
    <w:p>
      <w:pPr>
        <w:keepLines/>
        <w:spacing w:after="80"/>
      </w:pPr>
      <w:r>
        <w:rPr>
          <w:b/>
          <w:color w:val="2E74B5"/>
        </w:rPr>
        <w:t xml:space="preserve">[23:55] </w:t>
      </w:r>
      <w:r>
        <w:t>Note the term globe earth when it is used means a globe with a radius of 6,371 kilometres or 3,959 miles screenshot taken at time 137 the first windmill is eight miles from the observer and the sixth one is over 11 miles from the observer distance of turbines from the observer one is 8.4 miles 2 8.8 miles.</w:t>
      </w:r>
    </w:p>
    <w:p>
      <w:pPr>
        <w:keepLines/>
        <w:spacing w:after="80"/>
      </w:pPr>
      <w:r>
        <w:rPr>
          <w:b/>
          <w:color w:val="2E74B5"/>
        </w:rPr>
        <w:t xml:space="preserve">[24:29] </w:t>
      </w:r>
      <w:r>
        <w:t>3 is 9.3 miles four nine point eight miles five 10.8 miles and six is 11.2 miles from the observer all figures have been rounded up the image manipulation is at contrast 75 what is the hidden height for an observer at a height of 2 feet and a distance of 8 miles the hidden height is 26 feet or 8 meters.</w:t>
      </w:r>
    </w:p>
    <w:p>
      <w:pPr>
        <w:keepLines/>
        <w:spacing w:after="80"/>
      </w:pPr>
      <w:r>
        <w:rPr>
          <w:b/>
          <w:color w:val="2E74B5"/>
        </w:rPr>
        <w:t xml:space="preserve">[25:01] </w:t>
      </w:r>
      <w:r>
        <w:t>What does hidden height actually mean if earth was a globe with a radius of 6,371 kilometres or 3,959 miles then the physical geometric horizon the line where the sea is observed to meet the sky would be 1.73 miles from the observer past this point the bottom of objects will begin to not be seen as the observer cannot see around the globe this is termed the hidden height as represented by the light green section in the diagram below the further the.</w:t>
      </w:r>
    </w:p>
    <w:p>
      <w:pPr>
        <w:keepLines/>
        <w:spacing w:after="80"/>
      </w:pPr>
      <w:r>
        <w:rPr>
          <w:b/>
          <w:color w:val="2E74B5"/>
        </w:rPr>
        <w:t xml:space="preserve">[25:38] </w:t>
      </w:r>
      <w:r>
        <w:t>Object behind the physical geometric horizon the higher the hidden height note this wind turbine is smaller due to perspective it is further from the observer the horizon is behind all the wind turbines distance 8 to 11 plus miles the bottom of the turbines can be seen here meeting the sea there is no hidden height a screenshot taken at time 137.</w:t>
      </w:r>
    </w:p>
    <w:p>
      <w:pPr>
        <w:keepLines/>
        <w:spacing w:after="80"/>
      </w:pPr>
      <w:r>
        <w:rPr>
          <w:b/>
          <w:color w:val="2E74B5"/>
        </w:rPr>
        <w:t xml:space="preserve">[26:08] </w:t>
      </w:r>
      <w:r>
        <w:t>Image manipulation contrast 75 percent at eight miles and a two foot observer height the hidden height is 26 feet or eight meters manipulate video screenshots how you wish and see what you get the horizon is behind the substation eight miles from the observer the bottom of the substation can be seen meeting the sea there is no hidden height screenshot taken at time 1348 image manipulation.</w:t>
      </w:r>
    </w:p>
    <w:p>
      <w:pPr>
        <w:keepLines/>
        <w:spacing w:after="80"/>
      </w:pPr>
      <w:r>
        <w:rPr>
          <w:b/>
          <w:color w:val="2E74B5"/>
        </w:rPr>
        <w:t xml:space="preserve">[26:42] </w:t>
      </w:r>
      <w:r>
        <w:t>Contrast 75 a support vessel working around the wind turbines what is it screenshot taken at time 728 image manipulation contrast 75 wind turbines 8 miles from observer the support vessel the pacific worker the pacific worker on MyShipTracking.com.</w:t>
      </w:r>
    </w:p>
    <w:p>
      <w:pPr>
        <w:keepLines/>
        <w:spacing w:after="80"/>
      </w:pPr>
      <w:r>
        <w:rPr>
          <w:b/>
          <w:color w:val="2E74B5"/>
        </w:rPr>
        <w:t xml:space="preserve">[27:17] </w:t>
      </w:r>
      <w:r>
        <w:t>The pacific worker dimensions note the depth is 9.13 meters note the size of the men and deck rails and these three white markings at eight miles and a two foot observer height the hidden height is 26 feet or eight meters by comparing the white markings on the ships in the two images it is obvious that there is no hidden height of 26 feet.</w:t>
      </w:r>
    </w:p>
    <w:p>
      <w:pPr>
        <w:keepLines/>
        <w:spacing w:after="80"/>
      </w:pPr>
      <w:r>
        <w:rPr>
          <w:b/>
          <w:color w:val="2E74B5"/>
        </w:rPr>
        <w:t xml:space="preserve">[27:50] </w:t>
      </w:r>
      <w:r>
        <w:t>Or 8 meters in the top image note the pacific worker in the top image probably looks lower in the water because of perspective it is 8 miles away and its deck is loaded with items use the man as a height guide conclusion there is no observed hidden height of the wind turbine bases and substation legs in the video the horizon is observed beyond the furthest wind turbine the substation and the physical geometric horizon.</w:t>
      </w:r>
    </w:p>
    <w:p>
      <w:pPr>
        <w:keepLines/>
        <w:spacing w:after="80"/>
      </w:pPr>
      <w:r>
        <w:rPr>
          <w:b/>
          <w:color w:val="2E74B5"/>
        </w:rPr>
        <w:t xml:space="preserve">[28:22] </w:t>
      </w:r>
      <w:r>
        <w:t>This image is not possible on a globe with a radius of 6,371 kilometres or 3,959 miles the other observation now follows recorded with a P900 please note the lens of the camera was three and a half feet above tide level accordingly the distance to the geometric horizon is square root of three and a half times 1.225.</w:t>
      </w:r>
    </w:p>
    <w:p>
      <w:pPr>
        <w:keepLines/>
        <w:spacing w:after="80"/>
      </w:pPr>
      <w:r>
        <w:rPr>
          <w:b/>
          <w:color w:val="2E74B5"/>
        </w:rPr>
        <w:t xml:space="preserve">[28:53] </w:t>
      </w:r>
      <w:r>
        <w:t>Equals 2.29 miles the geometric horizon.</w:t>
      </w:r>
    </w:p>
    <w:p>
      <w:pPr>
        <w:keepLines/>
        <w:spacing w:after="80"/>
      </w:pPr>
      <w:r>
        <w:rPr>
          <w:b/>
          <w:color w:val="2E74B5"/>
        </w:rPr>
        <w:t xml:space="preserve">[28:57–42:56] </w:t>
      </w:r>
      <w:r>
        <w:t>[Second extended P900 observation sequence with music and occasional ambient speech; no substantive narration.]</w:t>
      </w:r>
    </w:p>
    <w:p>
      <w:pPr>
        <w:keepLines/>
        <w:spacing w:after="80"/>
      </w:pPr>
      <w:r>
        <w:rPr>
          <w:b/>
          <w:color w:val="2E74B5"/>
        </w:rPr>
        <w:t xml:space="preserve">[42:56] </w:t>
      </w:r>
      <w:r>
        <w:t>Uh what was observed from observing the video footage it can be stated a no refraction in the form of an inferior mirage of a wind turbine was observed b no refraction in the form of a superior mirage of a wind turbine was observed see the images of the wind turbines are well defined with limited heat distortion at the distance filmed d a superior mirage of a ship is.</w:t>
      </w:r>
    </w:p>
    <w:p>
      <w:pPr>
        <w:keepLines/>
        <w:spacing w:after="80"/>
      </w:pPr>
      <w:r>
        <w:rPr>
          <w:b/>
          <w:color w:val="2E74B5"/>
        </w:rPr>
        <w:t xml:space="preserve">[43:30] </w:t>
      </w:r>
      <w:r>
        <w:t>Observable e the sea is very calm distance of turbines from the observer one is 8.4 miles 2 is 8.8 miles 3 is 9.3 miles 4 is 9.8 miles 5 10.8 miles and the sixth turbine is 11.2 miles from the observer these figures have been rounded up the screenshot was taken.</w:t>
      </w:r>
    </w:p>
    <w:p>
      <w:pPr>
        <w:keepLines/>
        <w:spacing w:after="80"/>
      </w:pPr>
      <w:r>
        <w:rPr>
          <w:b/>
          <w:color w:val="2E74B5"/>
        </w:rPr>
        <w:t xml:space="preserve">[44:02] </w:t>
      </w:r>
      <w:r>
        <w:t>At time 1122 image manipulation contrast 75 the bottom of the turbines can be seen meeting the sea there is no hidden height the horizon is behind all the wind turbines at distance 8 plus miles screenshot taken at 11 27 image manipulation contrasts 75 percent the bottom of the substation can be seen meeting the sea there is no hidden height the horizon is behind the substation.</w:t>
      </w:r>
    </w:p>
    <w:p>
      <w:pPr>
        <w:keepLines/>
        <w:spacing w:after="80"/>
      </w:pPr>
      <w:r>
        <w:rPr>
          <w:b/>
          <w:color w:val="2E74B5"/>
        </w:rPr>
        <w:t xml:space="preserve">[44:35] </w:t>
      </w:r>
      <w:r>
        <w:t>The substation is eight miles from the observer a ship is observed behind wind turbine three A screenshot taken at nine seconds now behind wind turbine 4 screenshot taken at time 25 seconds image manipulation contrast 65 now behind wind turbine 6 screenshot taken at time 30 seconds.</w:t>
      </w:r>
    </w:p>
    <w:p>
      <w:pPr>
        <w:keepLines/>
        <w:spacing w:after="80"/>
      </w:pPr>
      <w:r>
        <w:rPr>
          <w:b/>
          <w:color w:val="2E74B5"/>
        </w:rPr>
        <w:t xml:space="preserve">[45:06] </w:t>
      </w:r>
      <w:r>
        <w:t>The ship is behind wind turbine 6. the bottom of the turbines can be seen meeting the sea there is no hidden height the horizon is behind all the wind turbines distance eight plus miles screenshot taken at time 40 seconds what ship is that the Shetland Trader notice the depth is 5.5 meters on the Shetland Trader the Shetland Trader's route was observed.</w:t>
      </w:r>
    </w:p>
    <w:p>
      <w:pPr>
        <w:keepLines/>
        <w:spacing w:after="80"/>
      </w:pPr>
      <w:r>
        <w:rPr>
          <w:b/>
          <w:color w:val="2E74B5"/>
        </w:rPr>
        <w:t xml:space="preserve">[45:37] </w:t>
      </w:r>
      <w:r>
        <w:t>On MyShipTracking.com the Shetland Trader's route took it behind the wind turbines MarineTraffic allowed distances to be measured 12.1 nautical miles equals 13.9 miles what is the hidden height for an observer at a height of three and a half feet and a distance of 13.9 miles the hidden height is 90 feet or 27 meters.</w:t>
      </w:r>
    </w:p>
    <w:p>
      <w:pPr>
        <w:keepLines/>
        <w:spacing w:after="80"/>
      </w:pPr>
      <w:r>
        <w:rPr>
          <w:b/>
          <w:color w:val="2E74B5"/>
        </w:rPr>
        <w:t xml:space="preserve">[46:14] </w:t>
      </w:r>
      <w:r>
        <w:t>What would a hidden height of 90 feet or 27 meters look like we shall assume that the man on deck is 6 feet or 1.8 meters tall and use that as an approximate height guide note the position of the circle symbol the height of the ship is 7.2 meters or 23.6 feet with a hidden height of 90 feet or 27 meters the ship would not be visible on a globe with a radius of 6,371 kilometres.</w:t>
      </w:r>
    </w:p>
    <w:p>
      <w:pPr>
        <w:keepLines/>
        <w:spacing w:after="80"/>
      </w:pPr>
      <w:r>
        <w:rPr>
          <w:b/>
          <w:color w:val="2E74B5"/>
        </w:rPr>
        <w:t xml:space="preserve">[46:48] </w:t>
      </w:r>
      <w:r>
        <w:t>3,959 miles at the distance observed the horizon is definitely behind turbine 6. is it behind the Shetland Trader your call conclusion there is no observed hidden height of the wind turbine bases and substation legs in the video the horizon is observed beyond the furthest wind turbine and the physical geometric horizon this image is not possible on a globe.</w:t>
      </w:r>
    </w:p>
    <w:p>
      <w:pPr>
        <w:keepLines/>
        <w:spacing w:after="80"/>
      </w:pPr>
      <w:r>
        <w:rPr>
          <w:b/>
          <w:color w:val="2E74B5"/>
        </w:rPr>
        <w:t xml:space="preserve">[47:21] </w:t>
      </w:r>
      <w:r>
        <w:t>With a radius of 6,371 kilometres or 3,959 miles bonus features at 27 seconds approximate time 6 57 pm into the video the Shetland Trader is seen passing wind turbine 6 on the right hand side of the wind farm at one minute and 16 seconds into the video the Shetland Trader has clearly passed the last wind turbine on the right-hand side of the wind farm.</w:t>
      </w:r>
    </w:p>
    <w:p>
      <w:pPr>
        <w:keepLines/>
        <w:spacing w:after="80"/>
      </w:pPr>
      <w:r>
        <w:rPr>
          <w:b/>
          <w:color w:val="2E74B5"/>
        </w:rPr>
        <w:t xml:space="preserve">[47:55] </w:t>
      </w:r>
      <w:r>
        <w:t>The ship is 13.9 miles away from the observer but what is that coming behind the Shetland Trader another ship at three minutes and four seconds approximate time 701 pm another boat is passing the last line of wind turbines on the right-hand side of the wind farm what ship could this be and at what distance is it from the observer MyShipTracking.com was used to find which ship was behind the shetland.</w:t>
      </w:r>
    </w:p>
    <w:p>
      <w:pPr>
        <w:keepLines/>
        <w:spacing w:after="80"/>
      </w:pPr>
      <w:r>
        <w:rPr>
          <w:b/>
          <w:color w:val="2E74B5"/>
        </w:rPr>
        <w:t xml:space="preserve">[48:29] </w:t>
      </w:r>
      <w:r>
        <w:t>Trader MarineTraffic allowed routes and distances to be measured 18.1 nautical miles equals 20.8 miles the Eagle Kinabalu is a crude oil tanker a significantly sized ship the Eagle Kinabalu note the depth is 21.3 meters what is the hidden height for an observer at a height of three and a half feet and a distance.</w:t>
      </w:r>
    </w:p>
    <w:p>
      <w:pPr>
        <w:keepLines/>
        <w:spacing w:after="80"/>
      </w:pPr>
      <w:r>
        <w:rPr>
          <w:b/>
          <w:color w:val="2E74B5"/>
        </w:rPr>
        <w:t xml:space="preserve">[49:00] </w:t>
      </w:r>
      <w:r>
        <w:t>Of 20.8 miles the hidden height would be 228 feet or 70 meters visualizing a hidden height of 228 feet or 70 meters the average two-story house is between 18 to 20 feet my house was measured and is 20 feet or six meters tall a typical two-story house having a height to the roof of 20 feet or 6 meters.</w:t>
      </w:r>
    </w:p>
    <w:p>
      <w:pPr>
        <w:keepLines/>
        <w:spacing w:after="80"/>
      </w:pPr>
      <w:r>
        <w:rPr>
          <w:b/>
          <w:color w:val="2E74B5"/>
        </w:rPr>
        <w:t xml:space="preserve">[49:32] </w:t>
      </w:r>
      <w:r>
        <w:t>A hidden height of 228 feet or 70 meters would be 11 and a half two-story houses in height the Eagle Kinabalu with a hidden height of 228 feet or 70 meters the majority of the ship would not be visible whether it was loaded or unloaded screenshot of the Eagle Kinabalu from the video time three minutes and four seconds.</w:t>
      </w:r>
    </w:p>
    <w:p>
      <w:pPr>
        <w:keepLines/>
        <w:spacing w:after="80"/>
      </w:pPr>
      <w:r>
        <w:rPr>
          <w:b/>
          <w:color w:val="2E74B5"/>
        </w:rPr>
        <w:t xml:space="preserve">[50:02] </w:t>
      </w:r>
      <w:r>
        <w:t>Is the horizon visible behind the Eagle Kinabalu that is a distance of 20.8 miles from the observer your call table of observation for reference here's a list of the wind turbines their distances from the observer and what is observed in the video for those with an eagle eye the Shetland Trader is displaying a superior mirage in inverted image above the object.</w:t>
      </w:r>
    </w:p>
    <w:p>
      <w:pPr>
        <w:keepLines/>
        <w:spacing w:after="80"/>
      </w:pPr>
      <w:r>
        <w:rPr>
          <w:b/>
          <w:color w:val="2E74B5"/>
        </w:rPr>
        <w:t xml:space="preserve">[50:39] </w:t>
      </w:r>
      <w:r>
        <w:t>The Shetland Trader only has one set of windows what is a superior mirage a superior mirage is an uncommon optical phenomena that is caused by a temperature inversion that results in the refraction of light in a downward direction what is a temperature inversion and what causes one within the troposphere 0 to 11 kilometers the general trend is that air temperature decreases as.</w:t>
      </w:r>
    </w:p>
    <w:p>
      <w:pPr>
        <w:keepLines/>
        <w:spacing w:after="80"/>
      </w:pPr>
      <w:r>
        <w:rPr>
          <w:b/>
          <w:color w:val="2E74B5"/>
        </w:rPr>
        <w:t xml:space="preserve">[51:09] </w:t>
      </w:r>
      <w:r>
        <w:t>Altitude increases on average by about six and a half degrees celsius per kilometer which is called the lapse rate the earth's atmosphere is either reflective or transparent depending on the wavelength of the radiation it encounters as a result the atmosphere receives little direct heat from solar radiation it is the absorption of sunlight electromagnetic radiation by the land and sea and the transfer of thermal energy from the land and sea by conduction.</w:t>
      </w:r>
    </w:p>
    <w:p>
      <w:pPr>
        <w:keepLines/>
        <w:spacing w:after="80"/>
      </w:pPr>
      <w:r>
        <w:rPr>
          <w:b/>
          <w:color w:val="2E74B5"/>
        </w:rPr>
        <w:t xml:space="preserve">[51:42] </w:t>
      </w:r>
      <w:r>
        <w:t>Convection and radiation that heats the atmosphere this results in the atmosphere being warmer the closer it is to the earth's surface causes of temperature inversions normally air temperature decreases as a rate of 6.4 degrees for every kilometer you climb into the atmosphere which is called the lapse rate when this normal cycle is present it is considered an unstable air mass and air constantly flows between the warm and cool areas and air is better able to mix during an inversion episode temperatures increase with increasing altitude the warm.</w:t>
      </w:r>
    </w:p>
    <w:p>
      <w:pPr>
        <w:keepLines/>
        <w:spacing w:after="80"/>
      </w:pPr>
      <w:r>
        <w:rPr>
          <w:b/>
          <w:color w:val="2E74B5"/>
        </w:rPr>
        <w:t xml:space="preserve">[52:20] </w:t>
      </w:r>
      <w:r>
        <w:t>Inversion layer then acts as a cap and stops atmospheric mixing this is why inversion layers are called stable air masses they occur most often when a warm less dense air mass moves over a dense cold air mass this can happen for example when the air near the ground rapidly loses its heat on a clear night in this situation the ground becomes cooled quickly while the air above it retains the heat the ground was holding during the day.</w:t>
      </w:r>
    </w:p>
    <w:p>
      <w:pPr>
        <w:keepLines/>
        <w:spacing w:after="80"/>
      </w:pPr>
      <w:r>
        <w:rPr>
          <w:b/>
          <w:color w:val="2E74B5"/>
        </w:rPr>
        <w:t xml:space="preserve">[52:51] </w:t>
      </w:r>
      <w:r>
        <w:t>Temperature inversions can occur when a layer of warm air spreads over a cold body of water or in some coastal areas because upwelling of cold water can decrease surface air temperature and the cold air mass stays under warmer ones temperature inversions have only been touched on here suggested websites follow how a superior mirage is produced light rays from the sun are reflecting off the ship.</w:t>
      </w:r>
    </w:p>
    <w:p>
      <w:pPr>
        <w:keepLines/>
        <w:spacing w:after="80"/>
      </w:pPr>
      <w:r>
        <w:rPr>
          <w:b/>
          <w:color w:val="2E74B5"/>
        </w:rPr>
        <w:t xml:space="preserve">[53:24] </w:t>
      </w:r>
      <w:r>
        <w:t>Due to the dense layer of air the rays of light that would take the path of the green ray under normal conditions are reflected downward changing direction towards the denser medium the air nearer the sea as illustrated by the red ray due to the downward refraction and the human brain working on the premise that light travels in straight lines the observer will see an image at the end of the blue dashed line of the ship inverted and above the actual real ship.</w:t>
      </w:r>
    </w:p>
    <w:p>
      <w:pPr>
        <w:keepLines/>
        <w:spacing w:after="80"/>
      </w:pPr>
      <w:r>
        <w:rPr>
          <w:b/>
          <w:color w:val="2E74B5"/>
        </w:rPr>
        <w:t xml:space="preserve">[53:57] </w:t>
      </w:r>
      <w:r>
        <w:t>The fish tank contains sugar solution the sugar solution is denser at the bottom and less dense at the top the laser beam begins to refract in a downward direction towards the more dense medium as it obliquely enters the fish tank as it travels through the sugar solution the direction of the laser beam continually changes or refracts towards the more dense section of the medium the same situation is occurring in the ship situation shown top right that results in the.</w:t>
      </w:r>
    </w:p>
    <w:p>
      <w:pPr>
        <w:keepLines/>
        <w:spacing w:after="80"/>
      </w:pPr>
      <w:r>
        <w:rPr>
          <w:b/>
          <w:color w:val="2E74B5"/>
        </w:rPr>
        <w:t xml:space="preserve">[54:29] </w:t>
      </w:r>
      <w:r>
        <w:t>Observation of a superior mirage why is a superior mirage inverted light rays from the sun reflect off the ship some of these reflected light rays are reflected in and upward and outward towards the observer direction as the rays of reflected light travel upwards they are continually refracting in a downwards direction relative to their prior path of travel the reflected rays enter a layer with a.</w:t>
      </w:r>
    </w:p>
    <w:p>
      <w:pPr>
        <w:keepLines/>
        <w:spacing w:after="80"/>
      </w:pPr>
      <w:r>
        <w:rPr>
          <w:b/>
          <w:color w:val="2E74B5"/>
        </w:rPr>
        <w:t xml:space="preserve">[55:01] </w:t>
      </w:r>
      <w:r>
        <w:t>Significant less density resulting in the rays of light being refracted to an even greater extent in a downward direction due to the downward refraction and the human brain working on the premise that light travels in straight lines the observer will see an image at the end of the blue dashed line of the ship inverted and higher up than the actual real object the observation of a superior mirage indicates that a particular density gradient is present usually.</w:t>
      </w:r>
    </w:p>
    <w:p>
      <w:pPr>
        <w:keepLines/>
        <w:spacing w:after="80"/>
      </w:pPr>
      <w:r>
        <w:rPr>
          <w:b/>
          <w:color w:val="2E74B5"/>
        </w:rPr>
        <w:t xml:space="preserve">[55:34] </w:t>
      </w:r>
      <w:r>
        <w:t>Warmer less dense air is above cooler more dense air a superior mirage indicates that a portion of the reflected light that is traveling in a diagonally upward direction towards the observer is being refracted in a downward direction relative to its prior direction of travel this type of refraction produces a superior mirage the refracted image is always observed inverted and above the object.</w:t>
      </w:r>
    </w:p>
    <w:p>
      <w:pPr>
        <w:keepLines/>
        <w:spacing w:after="80"/>
      </w:pPr>
      <w:r>
        <w:rPr>
          <w:b/>
          <w:color w:val="2E74B5"/>
        </w:rPr>
        <w:t xml:space="preserve">[56:06] </w:t>
      </w:r>
      <w:r>
        <w:t>This section is going to present the logical antecedent for an inferior and superior mirage inferior mirages the car in the photograph appears to have launched itself into the air and the boat seems to be above the actual sea the above are classic examples of an inferior mirage what causes an inferior mirage light passing at an oblique angle through a density gradient of a transparent medium will.</w:t>
      </w:r>
    </w:p>
    <w:p>
      <w:pPr>
        <w:keepLines/>
        <w:spacing w:after="80"/>
      </w:pPr>
      <w:r>
        <w:rPr>
          <w:b/>
          <w:color w:val="2E74B5"/>
        </w:rPr>
        <w:t xml:space="preserve">[56:37] </w:t>
      </w:r>
      <w:r>
        <w:t>Change its direction of travel in such a situation the path of light refracts or changes direction towards the more dense medium as demonstrated in the diagram above we have all seen the inferior mirage of a car on the road the sunlight reflecting off the car and passing through the density gradient is refracted in an upward direction and into the observer's eye as illustrated below.</w:t>
      </w:r>
    </w:p>
    <w:p>
      <w:pPr>
        <w:keepLines/>
        <w:spacing w:after="80"/>
      </w:pPr>
      <w:r>
        <w:rPr>
          <w:b/>
          <w:color w:val="2E74B5"/>
        </w:rPr>
        <w:t xml:space="preserve">[57:10] </w:t>
      </w:r>
      <w:r>
        <w:t>Two conditions must be fulfilled for the simultaneous observation of an object and the inverted image or inferior mirage underneath the object across a flat level surface one the light reflecting off the object must travel in a direct straight line into the observer's eye 2. light reflected off the object going in a diagonally downward direction towards the observer must be refracted in an upward direction.</w:t>
      </w:r>
    </w:p>
    <w:p>
      <w:pPr>
        <w:keepLines/>
        <w:spacing w:after="80"/>
      </w:pPr>
      <w:r>
        <w:rPr>
          <w:b/>
          <w:color w:val="2E74B5"/>
        </w:rPr>
        <w:t xml:space="preserve">[57:40] </w:t>
      </w:r>
      <w:r>
        <w:t>Into the observer's eye if the light traveling in a straight line is blocked from reaching the observer's eyes then a the inverted image or inferior mirage will be observed b an area of the object will not be observed note the block must be suspended slightly above the ground if it was on the ground it would prevent the inverted image from being seen if the light that is being refracted in.</w:t>
      </w:r>
    </w:p>
    <w:p>
      <w:pPr>
        <w:keepLines/>
        <w:spacing w:after="80"/>
      </w:pPr>
      <w:r>
        <w:rPr>
          <w:b/>
          <w:color w:val="2E74B5"/>
        </w:rPr>
        <w:t xml:space="preserve">[58:14] </w:t>
      </w:r>
      <w:r>
        <w:t>An upward direction is blocked from reaching the observer's eyes then a the inverted image or inferior mirage will not be observed b the object will be observed the logical antecedent for the simultaneous observation of an object and the inverted image or inferior mirage underneath the object across a flat level surface is one the light reflecting off the object must travel a direct straight line into the.</w:t>
      </w:r>
    </w:p>
    <w:p>
      <w:pPr>
        <w:keepLines/>
        <w:spacing w:after="80"/>
      </w:pPr>
      <w:r>
        <w:rPr>
          <w:b/>
          <w:color w:val="2E74B5"/>
        </w:rPr>
        <w:t xml:space="preserve">[58:46] </w:t>
      </w:r>
      <w:r>
        <w:t>Observer's eye two the light reflected off the object going in a diagonally downward direction towards the observer must be refracted in an upward direction into the observer's eye this can be tested by anyone it is a very simple method the same logic and reason will be applied to the superior mirage superior mirage on a winter morning in the mojave desert.</w:t>
      </w:r>
    </w:p>
    <w:p>
      <w:pPr>
        <w:keepLines/>
        <w:spacing w:after="80"/>
      </w:pPr>
      <w:r>
        <w:rPr>
          <w:b/>
          <w:color w:val="2E74B5"/>
        </w:rPr>
        <w:t xml:space="preserve">[59:16] </w:t>
      </w:r>
      <w:r>
        <w:t>29th of december 2006 please note that the land is flat and that the image is not taken over water the section with the arrow pointing at it will be used observing a superior mirage two conditions must be fulfilled for the simultaneous observation of an object and the inverted image or superior mirage above the object across a flat level surface 1. the light reflecting off the object must travel in a direct straight line into the observer's eye.</w:t>
      </w:r>
    </w:p>
    <w:p>
      <w:pPr>
        <w:keepLines/>
        <w:spacing w:after="80"/>
      </w:pPr>
      <w:r>
        <w:rPr>
          <w:b/>
          <w:color w:val="2E74B5"/>
        </w:rPr>
        <w:t xml:space="preserve">[59:52] </w:t>
      </w:r>
      <w:r>
        <w:t>2. light reflected off the object going in a diagonally upward direction towards the observer must be refracted in a downward direction into the observer's eye if the light traveling in a straight line is blocked from reaching the observer's eyes then a the inverted image of the superior mirage will be observed b the object will not be observed if the light that is being refracted in.</w:t>
      </w:r>
    </w:p>
    <w:p>
      <w:pPr>
        <w:keepLines/>
        <w:spacing w:after="80"/>
      </w:pPr>
      <w:r>
        <w:rPr>
          <w:b/>
          <w:color w:val="2E74B5"/>
        </w:rPr>
        <w:t xml:space="preserve">[1:00:22] </w:t>
      </w:r>
      <w:r>
        <w:t>A downward direction is blocked from reaching the observer's eyes then a the inverted image superior mirage will not be observed b the object will be observed the logical antecedent for the simultaneous observation of an object and the inverted image or superior mirage above the object across a flat level surface is one the light reflecting off the object must travel in a direct straight line.</w:t>
      </w:r>
    </w:p>
    <w:p>
      <w:pPr>
        <w:keepLines/>
        <w:spacing w:after="80"/>
      </w:pPr>
      <w:r>
        <w:rPr>
          <w:b/>
          <w:color w:val="2E74B5"/>
        </w:rPr>
        <w:t xml:space="preserve">[1:00:53] </w:t>
      </w:r>
      <w:r>
        <w:t>Into the observer's eye and two light reflected off the object going in a diagonally upward direction or towards the observer must be refracted in a downward direction into the observer's eye test it for yourself the overarching logical antecedent for both an inferior and superior mirage is that the observer must be able to see the actual object with a direct straight line of sight whilst at the same time seeing the inverted.</w:t>
      </w:r>
    </w:p>
    <w:p>
      <w:pPr>
        <w:keepLines/>
        <w:spacing w:after="80"/>
      </w:pPr>
      <w:r>
        <w:rPr>
          <w:b/>
          <w:color w:val="2E74B5"/>
        </w:rPr>
        <w:t xml:space="preserve">[1:01:26] </w:t>
      </w:r>
      <w:r>
        <w:t>Image above or below the actual object the observer must see the actual object not an image of the object the importance of this will become clear this section is going to illustrate that if you see an object with the superior mirage and the object is hidden from view using the mathematical spherical geometry the observation cannot be occurring on a globe earth with the radius of 6,371 kilometres or 3,959 miles.</w:t>
      </w:r>
    </w:p>
    <w:p>
      <w:pPr>
        <w:keepLines/>
        <w:spacing w:after="80"/>
      </w:pPr>
      <w:r>
        <w:rPr>
          <w:b/>
          <w:color w:val="2E74B5"/>
        </w:rPr>
        <w:t xml:space="preserve">[1:01:59] </w:t>
      </w:r>
      <w:r>
        <w:t>According to a the statement or belief that on a globe earth the sea looks flat to an observer because of refraction b the known laws and principles of light c the overarching logical antecedent for both an inferior and superior mirage i apologize this section will be technical and very dry the man in the sea cannot directly see the ship or the object behind the curve the boat.</w:t>
      </w:r>
    </w:p>
    <w:p>
      <w:pPr>
        <w:keepLines/>
        <w:spacing w:after="80"/>
      </w:pPr>
      <w:r>
        <w:rPr>
          <w:b/>
          <w:color w:val="2E74B5"/>
        </w:rPr>
        <w:t xml:space="preserve">[1:02:31] </w:t>
      </w:r>
      <w:r>
        <w:t>Is beyond the physical geometric horizon and in the hidden height zone a person says but the observer could possibly see a ship and a superior mirage on an assumed globe earth because light is refracting around the curve let's examine this and determine what the observer would see the black ray of light refracts in a continued downward direction around the curve the black ray of light enters the observer's eye.</w:t>
      </w:r>
    </w:p>
    <w:p>
      <w:pPr>
        <w:keepLines/>
        <w:spacing w:after="80"/>
      </w:pPr>
      <w:r>
        <w:rPr>
          <w:b/>
          <w:color w:val="2E74B5"/>
        </w:rPr>
        <w:t xml:space="preserve">[1:03:01] </w:t>
      </w:r>
      <w:r>
        <w:t>Whilst refracting in a downward direction the human brain working on the principle that the light travels in straight lines sees an inverted image of the object as shown in the diagram if an inverted image was seen it would have to be the inverted image part of a superior mirage how would the non-inverted part of the superior the actual object be seen obviously the actual object which would be the ship cannot be seen.</w:t>
      </w:r>
    </w:p>
    <w:p>
      <w:pPr>
        <w:keepLines/>
        <w:spacing w:after="80"/>
      </w:pPr>
      <w:r>
        <w:rPr>
          <w:b/>
          <w:color w:val="2E74B5"/>
        </w:rPr>
        <w:t xml:space="preserve">[1:03:32] </w:t>
      </w:r>
      <w:r>
        <w:t>With a direct straight line of sight by the observer so this cannot occur on a globe earth but let's see where this leads the person says a second ray of light is also curving around the hill and into the observer's eye producing the non-inverted image of the superior mirage let's explore that the yellow ray will be the second ray the yellow ray of light reflecting off the ship refracts in a continued downward direction around the curve.</w:t>
      </w:r>
    </w:p>
    <w:p>
      <w:pPr>
        <w:keepLines/>
        <w:spacing w:after="80"/>
      </w:pPr>
      <w:r>
        <w:rPr>
          <w:b/>
          <w:color w:val="2E74B5"/>
        </w:rPr>
        <w:t xml:space="preserve">[1:04:02] </w:t>
      </w:r>
      <w:r>
        <w:t>And enters the observer's eye whilst refracting in a downward direction the observer would see an inverted image not a non-inverted image since the ray of light was refracting in a downward direction as it entered the observer's eye what would the inverted image look like the two rays of light black and yellow have entered the observer's eye whilst refracting in a downward direction each ray of light will produce.</w:t>
      </w:r>
    </w:p>
    <w:p>
      <w:pPr>
        <w:keepLines/>
        <w:spacing w:after="80"/>
      </w:pPr>
      <w:r>
        <w:rPr>
          <w:b/>
          <w:color w:val="2E74B5"/>
        </w:rPr>
        <w:t xml:space="preserve">[1:04:33] </w:t>
      </w:r>
      <w:r>
        <w:t>An inverted image of the object based on the fact that the human brain works on the principle that light travels in straight lines two inverted images not in sync seen as one slightly fuzzy inverted image would be observed have you ever seen an inverted image by itself hanging in the sky rather than a superior mirage consisting of the object with an inverted image above it no me either this demonstrates that all the rays bending around a curve and.</w:t>
      </w:r>
    </w:p>
    <w:p>
      <w:pPr>
        <w:keepLines/>
        <w:spacing w:after="80"/>
      </w:pPr>
      <w:r>
        <w:rPr>
          <w:b/>
          <w:color w:val="2E74B5"/>
        </w:rPr>
        <w:t xml:space="preserve">[1:05:06] </w:t>
      </w:r>
      <w:r>
        <w:t>Entering the observer's eye in a downward direction cannot produce what we see in real life could this work in any other way we will try one ray of light entering the eye in a downward direction to achieve the inverted image and one ray of light entering the eye in a straight line the black ray is refracting in a downward direction into the observer's eye and produces the inverted image the yellow ray is refracting in a downward direction.</w:t>
      </w:r>
    </w:p>
    <w:p>
      <w:pPr>
        <w:keepLines/>
        <w:spacing w:after="80"/>
      </w:pPr>
      <w:r>
        <w:rPr>
          <w:b/>
          <w:color w:val="2E74B5"/>
        </w:rPr>
        <w:t xml:space="preserve">[1:05:38] </w:t>
      </w:r>
      <w:r>
        <w:t>During the start of its journey but then finishes traveling in a straight line horizontally into the observer's eye so what would the observer see on a globe earth if the sea has to be seen as flat and level to the observer then the yellow dot must be seen at point x because the stern of the ship must be seen along the straight dashed blue line from the observer's eye this creates an untenable optical situation that can never produce the real-life observations to.</w:t>
      </w:r>
    </w:p>
    <w:p>
      <w:pPr>
        <w:keepLines/>
        <w:spacing w:after="80"/>
      </w:pPr>
      <w:r>
        <w:rPr>
          <w:b/>
          <w:color w:val="2E74B5"/>
        </w:rPr>
        <w:t xml:space="preserve">[1:06:12] </w:t>
      </w:r>
      <w:r>
        <w:t>Support it stating that the earth is a globe and then making the sea look flat to the observer because it is observably flat breaks the optics based on the known and accepted laws and principles of light raising the sea to be flat and level on the globe model causes the stern of the ship which must optically be seen at the end of the blue dashed line to look like it is low in the water or even sinking this is never observed rays of light are not refracting and behaving in this.</w:t>
      </w:r>
    </w:p>
    <w:p>
      <w:pPr>
        <w:keepLines/>
        <w:spacing w:after="80"/>
      </w:pPr>
      <w:r>
        <w:rPr>
          <w:b/>
          <w:color w:val="2E74B5"/>
        </w:rPr>
        <w:t xml:space="preserve">[1:06:45] </w:t>
      </w:r>
      <w:r>
        <w:t>Manner the second of the possible two images that could occur if the rays of light refracted in this way is shown below on the globe model the sea physically curves away from the observer but is said to be seen as flat and level if according to this model the sea must be observed as flattened level then the yellow dot has to be seen at point x because the stern of the ship must be located along the straight dashed blue line from the observer's eye.</w:t>
      </w:r>
    </w:p>
    <w:p>
      <w:pPr>
        <w:keepLines/>
        <w:spacing w:after="80"/>
      </w:pPr>
      <w:r>
        <w:rPr>
          <w:b/>
          <w:color w:val="2E74B5"/>
        </w:rPr>
        <w:t xml:space="preserve">[1:07:19] </w:t>
      </w:r>
      <w:r>
        <w:t>Since the yellow ray of light traveled in a straight line horizontally into the observer's eye in order for the ship not to look like it's sinking as displayed in the previous slide the optics would have to be forced to fit the model by reducing the size of the image of the ship but that would result in the image of the object being visually smaller in dimensions than the inverted image of the superior mirage in reality the observed object and the inverted image of the superior mirage.</w:t>
      </w:r>
    </w:p>
    <w:p>
      <w:pPr>
        <w:keepLines/>
        <w:spacing w:after="80"/>
      </w:pPr>
      <w:r>
        <w:rPr>
          <w:b/>
          <w:color w:val="2E74B5"/>
        </w:rPr>
        <w:t xml:space="preserve">[1:07:51] </w:t>
      </w:r>
      <w:r>
        <w:t>Are approximately the same dimensions on a globe earth with a radius of 6371 kilometers or 3,959 miles it is just not possible following the known laws and principles of light to see a ship the object that is hidden around the curve as the non-inverted part of a superior mirage stating that the sea is actually curved but looks flat to the observer because it is refracted causes the optics to predict the.</w:t>
      </w:r>
    </w:p>
    <w:p>
      <w:pPr>
        <w:keepLines/>
        <w:spacing w:after="80"/>
      </w:pPr>
      <w:r>
        <w:rPr>
          <w:b/>
          <w:color w:val="2E74B5"/>
        </w:rPr>
        <w:t xml:space="preserve">[1:08:24] </w:t>
      </w:r>
      <w:r>
        <w:t>Formations of images that are never observed when we experience a superior mirage one the object the ship itself does not look like it is sinking two the object and the visible parts of the inverted image are the same dimensions the object is not smaller than the inverted image the conditions imposed by the globe earth model prevents the optics from reproducing real-life everyday images observed and.</w:t>
      </w:r>
    </w:p>
    <w:p>
      <w:pPr>
        <w:keepLines/>
        <w:spacing w:after="80"/>
      </w:pPr>
      <w:r>
        <w:rPr>
          <w:b/>
          <w:color w:val="2E74B5"/>
        </w:rPr>
        <w:t xml:space="preserve">[1:08:55] </w:t>
      </w:r>
      <w:r>
        <w:t>Recorded the overarching logical antecedent for both an inferior and superior mirage is that the observer must be able to see the actual object with a direct line of sight whilst at the same time seeing the inverted image above or below the actual object the observer must see the actual object all observations will show the object below the inverted image the logical antecedent for a superior.</w:t>
      </w:r>
    </w:p>
    <w:p>
      <w:pPr>
        <w:keepLines/>
        <w:spacing w:after="80"/>
      </w:pPr>
      <w:r>
        <w:rPr>
          <w:b/>
          <w:color w:val="2E74B5"/>
        </w:rPr>
        <w:t xml:space="preserve">[1:09:30] </w:t>
      </w:r>
      <w:r>
        <w:t>Mirage cannot be fulfilled on a globe earth the image to the right is of the Shetland Trader and its superior mirage at a distance of 13.9 miles from the observer the ship is hidden behind the curve by 90 feet or 27 meters the object the ship under the inverted image would not be visible if we lived on a globe earth but it is clearly visible why else can not you observe the object of a superior mirage on a globe earth if two rays of light the yellow and.</w:t>
      </w:r>
    </w:p>
    <w:p>
      <w:pPr>
        <w:keepLines/>
        <w:spacing w:after="80"/>
      </w:pPr>
      <w:r>
        <w:rPr>
          <w:b/>
          <w:color w:val="2E74B5"/>
        </w:rPr>
        <w:t xml:space="preserve">[1:10:07] </w:t>
      </w:r>
      <w:r>
        <w:t>Black are both refracting in a downward direction into the observer's eye then the fuzzy double inverted image situation would be observed this is never observed this also means that the object and an inverted image above the object known as a superior mirage would not be observed so in an attempt to make the optics work on A globe earth model the situation has to be changed so that one of the rays is traveling in a straight line into the observer's eye.</w:t>
      </w:r>
    </w:p>
    <w:p>
      <w:pPr>
        <w:keepLines/>
        <w:spacing w:after="80"/>
      </w:pPr>
      <w:r>
        <w:rPr>
          <w:b/>
          <w:color w:val="2E74B5"/>
        </w:rPr>
        <w:t xml:space="preserve">[1:10:41] </w:t>
      </w:r>
      <w:r>
        <w:t>But that produces the two scenarios shown below neither of which fulfill the logical antecedent for a superior mirage or are ever observed and anyway on a globe earth it is not possible for a light refracting downward around the curve to then travel horizontally into the observer's eyes as the next slide will show as can be seen in the diagram below before the light enters the observer's eye it passes from a less dense section of air.</w:t>
      </w:r>
    </w:p>
    <w:p>
      <w:pPr>
        <w:keepLines/>
        <w:spacing w:after="80"/>
      </w:pPr>
      <w:r>
        <w:rPr>
          <w:b/>
          <w:color w:val="2E74B5"/>
        </w:rPr>
        <w:t xml:space="preserve">[1:11:12] </w:t>
      </w:r>
      <w:r>
        <w:t>To a more dense section of the air which means that the light will refract in a downward direction as indicated by the dotted red line and not continue on a horizontal path into the observer's eye so according to the above the two scenarios shown below cannot actually happen on a globe earth an image of the object would not actually be formed and not surprisingly such images have never been observed and recorded.</w:t>
      </w:r>
    </w:p>
    <w:p>
      <w:pPr>
        <w:keepLines/>
        <w:spacing w:after="80"/>
      </w:pPr>
      <w:r>
        <w:rPr>
          <w:b/>
          <w:color w:val="2E74B5"/>
        </w:rPr>
        <w:t xml:space="preserve">[1:11:43] </w:t>
      </w:r>
      <w:r>
        <w:t>There is no situation using the accepted standard conditions that result in a superior mirage that will allow the object of the superior mirage to be seen on a globe earth model when the object is hidden behind the curve if you think you can make the optics work please try using the following proven conditions A ray of light refracting in a downward direction into the observer's eye produces an upward inverted.</w:t>
      </w:r>
    </w:p>
    <w:p>
      <w:pPr>
        <w:keepLines/>
        <w:spacing w:after="80"/>
      </w:pPr>
      <w:r>
        <w:rPr>
          <w:b/>
          <w:color w:val="2E74B5"/>
        </w:rPr>
        <w:t xml:space="preserve">[1:12:14] </w:t>
      </w:r>
      <w:r>
        <w:t>Image b array of light refracting in an upward direction into the observer's eye produces a downward inverted image c a ray of light not refracting when entering an observer's eye produces a non-inverted image d there is a layered stable density gradient of less dense warm air over more dense cooler air an inversion e the usual optical principles apply.</w:t>
      </w:r>
    </w:p>
    <w:p>
      <w:pPr>
        <w:keepLines/>
        <w:spacing w:after="80"/>
      </w:pPr>
      <w:r>
        <w:rPr>
          <w:b/>
          <w:color w:val="2E74B5"/>
        </w:rPr>
        <w:t xml:space="preserve">[1:12:47] </w:t>
      </w:r>
      <w:r>
        <w:t>F the sea must finish up level and flat relative to the observer's line of vision g the images produced must match what is observed in real life good luck applying the superior mirage antecedent to the observation on a globe earth the Shetland Trader at 13.9 miles away should be hidden from the observer's view but the object the Shetland Trader can be seen.</w:t>
      </w:r>
    </w:p>
    <w:p>
      <w:pPr>
        <w:keepLines/>
        <w:spacing w:after="80"/>
      </w:pPr>
      <w:r>
        <w:rPr>
          <w:b/>
          <w:color w:val="2E74B5"/>
        </w:rPr>
        <w:t xml:space="preserve">[1:13:18] </w:t>
      </w:r>
      <w:r>
        <w:t>As well as an inverted image above it a superior mirage this observation could not have been carried out on a globe earth with a radius of 3,959 miles or 6,371 kilometres the last image for those with a sense of perspective final analysis 1. the geometric horizon has been shown behind the base of turbines and substation legs at various distances ranging from 8 to 11 plus miles.</w:t>
      </w:r>
    </w:p>
    <w:p>
      <w:pPr>
        <w:keepLines/>
        <w:spacing w:after="80"/>
      </w:pPr>
      <w:r>
        <w:rPr>
          <w:b/>
          <w:color w:val="2E74B5"/>
        </w:rPr>
        <w:t xml:space="preserve">[1:13:56] </w:t>
      </w:r>
      <w:r>
        <w:t>2 ships objects are observed that would not be visible on a globe earth three the logical antecedents for inferior and superior mirages have been presented four using ray diagrams and following the known laws and principles of light as well as the observational conditions of the globe earth model it has been shown why the recorded images of Shetland Trader ship the object below.</w:t>
      </w:r>
    </w:p>
    <w:p>
      <w:pPr>
        <w:keepLines/>
        <w:spacing w:after="80"/>
      </w:pPr>
      <w:r>
        <w:rPr>
          <w:b/>
          <w:color w:val="2E74B5"/>
        </w:rPr>
        <w:t xml:space="preserve">[1:14:28] </w:t>
      </w:r>
      <w:r>
        <w:t>The inverted image the superior mirage cannot happen on a globe earth these observations are not possible on a globe earth with a radius of 6,371 km or 3,959 miles there is nothing more i can show or present my sincere thanks to karen b for her technical support in this production dedicated to.</w:t>
      </w:r>
    </w:p>
    <w:p>
      <w:pPr>
        <w:keepLines/>
        <w:spacing w:after="80"/>
      </w:pPr>
      <w:r>
        <w:rPr>
          <w:b/>
          <w:color w:val="2E74B5"/>
        </w:rPr>
        <w:t xml:space="preserve">[1:14:58] </w:t>
      </w:r>
      <w:r>
        <w:t>Those who continue to freely question and discuss.</w:t>
      </w:r>
    </w:p>
    <w:p>
      <w:pPr>
        <w:pStyle w:val="Heading1"/>
      </w:pPr>
      <w:r>
        <w:t>Sources and further reading</w:t>
      </w:r>
    </w:p>
    <w:p>
      <w:pPr>
        <w:pStyle w:val="ListBullet"/>
      </w:pPr>
      <w:hyperlink r:id="rId11">
        <w:r>
          <w:rPr>
            <w:color w:val="2E74B5"/>
            <w:u w:val="single"/>
          </w:rPr>
          <w:t>Met Office, special phenomena (mirages and refraction)</w:t>
        </w:r>
      </w:hyperlink>
    </w:p>
    <w:p>
      <w:pPr>
        <w:pStyle w:val="ListBullet"/>
      </w:pPr>
      <w:hyperlink r:id="rId12">
        <w:r>
          <w:rPr>
            <w:color w:val="2E74B5"/>
            <w:u w:val="single"/>
          </w:rPr>
          <w:t>National Geospatial-Intelligence Agency, American Practical Navigator: Basic Radar Principles (geometric, optical and refracted horizons)</w:t>
        </w:r>
      </w:hyperlink>
    </w:p>
    <w:p>
      <w:pPr>
        <w:pStyle w:val="ListBullet"/>
      </w:pPr>
      <w:hyperlink r:id="rId13">
        <w:r>
          <w:rPr>
            <w:color w:val="2E74B5"/>
            <w:u w:val="single"/>
          </w:rPr>
          <w:t>Lehn, W. H. (1998), ‘Long-range superior mirages,’ Applied Optics 37(9), 1489–1494</w:t>
        </w:r>
      </w:hyperlink>
    </w:p>
    <w:p>
      <w:pPr>
        <w:pStyle w:val="ListBullet"/>
      </w:pPr>
      <w:hyperlink r:id="rId14">
        <w:r>
          <w:rPr>
            <w:color w:val="2E74B5"/>
            <w:u w:val="single"/>
          </w:rPr>
          <w:t>Greenler, R. G. (1987), ‘Laboratory simulation of inferior and superior mirages,’ Journal of the Optical Society of America A 4(3), 589–590</w:t>
        </w:r>
      </w:hyperlink>
    </w:p>
    <w:p>
      <w:pPr>
        <w:pStyle w:val="ListBullet"/>
      </w:pPr>
      <w:hyperlink r:id="rId15">
        <w:r>
          <w:rPr>
            <w:color w:val="2E74B5"/>
            <w:u w:val="single"/>
          </w:rPr>
          <w:t>Kropla, W. C. (1992), ‘Differential geometric approach to atmospheric refraction,’ Journal of the Optical Society of America A 9(4), 601–608</w:t>
        </w:r>
      </w:hyperlink>
    </w:p>
    <w:p>
      <w:pPr>
        <w:pStyle w:val="ListBullet"/>
      </w:pPr>
      <w:hyperlink r:id="rId16">
        <w:r>
          <w:rPr>
            <w:color w:val="2E74B5"/>
            <w:u w:val="single"/>
          </w:rPr>
          <w:t>Lehn, W. H. (1983), ‘Inversion of superior mirage data to compute temperature profiles,’ Journal of the Optical Society of America 73(12), 1622–1625</w:t>
        </w:r>
      </w:hyperlink>
    </w:p>
    <w:p>
      <w:pPr>
        <w:pStyle w:val="ListBullet"/>
      </w:pPr>
      <w:hyperlink r:id="rId17">
        <w:r>
          <w:rPr>
            <w:color w:val="2E74B5"/>
            <w:u w:val="single"/>
          </w:rPr>
          <w:t>Original YouTube video</w:t>
        </w:r>
      </w:hyperlink>
    </w:p>
    <w:p>
      <w:pPr>
        <w:pStyle w:val="Heading2"/>
      </w:pPr>
      <w:r>
        <w:t>Assessment limitations</w:t>
      </w:r>
    </w:p>
    <w:p>
      <w:r>
        <w:t>This review evaluates the narration and the evidence described in the supplied transcript. It does not have the original image files, raw camera metadata, surveyed observation point, contemporaneous vertical atmospheric measurements or a verified AIS/turbine coordinate dataset. Accordingly, it does not attempt to reconstruct the exact refractive profile; it assesses whether the video’s claimed falsification follows from the evidence presented. It does not.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6969"/>
        <w:sz w:val="16"/>
      </w:rPr>
      <w:t xml:space="preserve">Prepared 15 August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96969"/>
        <w:sz w:val="16"/>
      </w:rPr>
      <w:t>TECHNICAL REVIEW  |  THE BLACK SWAN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igital.nmla.metoffice.gov.uk/download/file/IO_31ea0d19-1cd8-4476-abcd-0c53e045f2a6" TargetMode="External"/><Relationship Id="rId12" Type="http://schemas.openxmlformats.org/officeDocument/2006/relationships/hyperlink" Target="https://msi.nga.mil/api/publications/download?key=16694476%2FSFH00000%2F310ch1.pdf" TargetMode="External"/><Relationship Id="rId13" Type="http://schemas.openxmlformats.org/officeDocument/2006/relationships/hyperlink" Target="https://opg.optica.org/abstract.cfm?uri=ao-37-9-1489" TargetMode="External"/><Relationship Id="rId14" Type="http://schemas.openxmlformats.org/officeDocument/2006/relationships/hyperlink" Target="https://opg.optica.org/josaa/fulltext.cfm?uri=josaa-4-3-589" TargetMode="External"/><Relationship Id="rId15" Type="http://schemas.openxmlformats.org/officeDocument/2006/relationships/hyperlink" Target="https://opg.optica.org/josaa/abstract.cfm?uri=josaa-9-4-601" TargetMode="External"/><Relationship Id="rId16" Type="http://schemas.openxmlformats.org/officeDocument/2006/relationships/hyperlink" Target="https://opg.optica.org/fulltext.cfm?uri=josa-73-12-1622" TargetMode="External"/><Relationship Id="rId17" Type="http://schemas.openxmlformats.org/officeDocument/2006/relationships/hyperlink" Target="https://www.youtube.com/watch?v=R9JPxYOlYo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Black Swan — Transcript, Summary and Scientific Fact-Check</dc:title>
  <dc:subject>Review of a flat-Earth horizon and refraction argument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